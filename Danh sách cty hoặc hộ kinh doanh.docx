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B21FD" w14:textId="77777777" w:rsidR="00EB2C4A" w:rsidRDefault="00897EAA">
      <w:r>
        <w:t>Tên HKD: H</w:t>
      </w:r>
      <w:r>
        <w:t>Ộ</w:t>
      </w:r>
      <w:r>
        <w:t xml:space="preserve"> KINH DOANH TR</w:t>
      </w:r>
      <w:r>
        <w:t>Ầ</w:t>
      </w:r>
      <w:r>
        <w:t>N VĂN HÙNG</w:t>
      </w:r>
    </w:p>
    <w:p w14:paraId="18D39FC9" w14:textId="77777777" w:rsidR="00EB2C4A" w:rsidRDefault="00897EAA">
      <w:r>
        <w:t>Mã s</w:t>
      </w:r>
      <w:r>
        <w:t>ố</w:t>
      </w:r>
      <w:r>
        <w:t xml:space="preserve"> HKD: 0123456789</w:t>
      </w:r>
    </w:p>
    <w:p w14:paraId="09A59054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Thôn Đông, Xã Phú Lâm, Hà N</w:t>
      </w:r>
      <w:r>
        <w:t>ộ</w:t>
      </w:r>
      <w:r>
        <w:t>i</w:t>
      </w:r>
    </w:p>
    <w:p w14:paraId="2F9EA3BC" w14:textId="77777777" w:rsidR="00EB2C4A" w:rsidRDefault="00897EAA">
      <w:r>
        <w:t>SĐT: 0912345678</w:t>
      </w:r>
    </w:p>
    <w:p w14:paraId="73FC2621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Tr</w:t>
      </w:r>
      <w:r>
        <w:t>ầ</w:t>
      </w:r>
      <w:r>
        <w:t>n Văn Hùng</w:t>
      </w:r>
    </w:p>
    <w:p w14:paraId="2B4FC117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2DAF67FF" w14:textId="77777777" w:rsidR="00EB2C4A" w:rsidRDefault="00EB2C4A"/>
    <w:p w14:paraId="3D3576E8" w14:textId="77777777" w:rsidR="00EB2C4A" w:rsidRDefault="00897EAA">
      <w:r>
        <w:t>Tên HKD: H</w:t>
      </w:r>
      <w:r>
        <w:t>Ộ</w:t>
      </w:r>
      <w:r>
        <w:t xml:space="preserve"> KINH DOANH LÊ TH</w:t>
      </w:r>
      <w:r>
        <w:t>Ị</w:t>
      </w:r>
      <w:r>
        <w:t xml:space="preserve"> MAI</w:t>
      </w:r>
    </w:p>
    <w:p w14:paraId="471F70E2" w14:textId="77777777" w:rsidR="00EB2C4A" w:rsidRDefault="00897EAA">
      <w:r>
        <w:t>Mã s</w:t>
      </w:r>
      <w:r>
        <w:t>ố</w:t>
      </w:r>
      <w:r>
        <w:t xml:space="preserve"> HKD: 0234567891</w:t>
      </w:r>
    </w:p>
    <w:p w14:paraId="1C3A5656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 xml:space="preserve">ng Minh Khai, Hà </w:t>
      </w:r>
      <w:r>
        <w:t>N</w:t>
      </w:r>
      <w:r>
        <w:t>ộ</w:t>
      </w:r>
      <w:r>
        <w:t>i</w:t>
      </w:r>
    </w:p>
    <w:p w14:paraId="050ED89E" w14:textId="77777777" w:rsidR="00EB2C4A" w:rsidRDefault="00897EAA">
      <w:r>
        <w:t>SĐT: 0987654321</w:t>
      </w:r>
    </w:p>
    <w:p w14:paraId="2598E1CB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Lê Th</w:t>
      </w:r>
      <w:r>
        <w:t>ị</w:t>
      </w:r>
      <w:r>
        <w:t xml:space="preserve"> Mai</w:t>
      </w:r>
    </w:p>
    <w:p w14:paraId="751AEBA7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24CF6DBD" w14:textId="77777777" w:rsidR="00EB2C4A" w:rsidRDefault="00EB2C4A"/>
    <w:p w14:paraId="44B1C01B" w14:textId="77777777" w:rsidR="00EB2C4A" w:rsidRDefault="00897EAA">
      <w:r>
        <w:t>Tên HKD: H</w:t>
      </w:r>
      <w:r>
        <w:t>Ộ</w:t>
      </w:r>
      <w:r>
        <w:t xml:space="preserve"> KINH DOANH PH</w:t>
      </w:r>
      <w:r>
        <w:t>Ạ</w:t>
      </w:r>
      <w:r>
        <w:t>M QUANG VINH</w:t>
      </w:r>
    </w:p>
    <w:p w14:paraId="72239A7B" w14:textId="77777777" w:rsidR="00EB2C4A" w:rsidRDefault="00897EAA">
      <w:r>
        <w:t>Mã s</w:t>
      </w:r>
      <w:r>
        <w:t>ố</w:t>
      </w:r>
      <w:r>
        <w:t xml:space="preserve"> HKD: 0345678912</w:t>
      </w:r>
    </w:p>
    <w:p w14:paraId="5AEA563F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An Khánh, Hoài Đ</w:t>
      </w:r>
      <w:r>
        <w:t>ứ</w:t>
      </w:r>
      <w:r>
        <w:t>c, Hà N</w:t>
      </w:r>
      <w:r>
        <w:t>ộ</w:t>
      </w:r>
      <w:r>
        <w:t>i</w:t>
      </w:r>
    </w:p>
    <w:p w14:paraId="6AFB8893" w14:textId="77777777" w:rsidR="00EB2C4A" w:rsidRDefault="00897EAA">
      <w:r>
        <w:t>SĐT: 0909090909</w:t>
      </w:r>
    </w:p>
    <w:p w14:paraId="4EB35980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Ph</w:t>
      </w:r>
      <w:r>
        <w:t>ạ</w:t>
      </w:r>
      <w:r>
        <w:t>m Quang Vinh</w:t>
      </w:r>
    </w:p>
    <w:p w14:paraId="517D6521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529D96D4" w14:textId="77777777" w:rsidR="00EB2C4A" w:rsidRDefault="00EB2C4A"/>
    <w:p w14:paraId="02B015D1" w14:textId="77777777" w:rsidR="00EB2C4A" w:rsidRDefault="00897EAA">
      <w:r>
        <w:t>Tên HKD: H</w:t>
      </w:r>
      <w:r>
        <w:t>Ộ</w:t>
      </w:r>
      <w:r>
        <w:t xml:space="preserve"> KINH DO</w:t>
      </w:r>
      <w:r>
        <w:t>ANH NGUY</w:t>
      </w:r>
      <w:r>
        <w:t>Ễ</w:t>
      </w:r>
      <w:r>
        <w:t>N VĂN TU</w:t>
      </w:r>
      <w:r>
        <w:t>Ấ</w:t>
      </w:r>
      <w:r>
        <w:t>N</w:t>
      </w:r>
    </w:p>
    <w:p w14:paraId="38419B63" w14:textId="77777777" w:rsidR="00EB2C4A" w:rsidRDefault="00897EAA">
      <w:r>
        <w:t>Mã s</w:t>
      </w:r>
      <w:r>
        <w:t>ố</w:t>
      </w:r>
      <w:r>
        <w:t xml:space="preserve"> HKD: 0456789123</w:t>
      </w:r>
    </w:p>
    <w:p w14:paraId="47F3021A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>ng Lê L</w:t>
      </w:r>
      <w:r>
        <w:t>ợ</w:t>
      </w:r>
      <w:r>
        <w:t>i, B</w:t>
      </w:r>
      <w:r>
        <w:t>ắ</w:t>
      </w:r>
      <w:r>
        <w:t>c Giang</w:t>
      </w:r>
    </w:p>
    <w:p w14:paraId="50A487D2" w14:textId="77777777" w:rsidR="00EB2C4A" w:rsidRDefault="00897EAA">
      <w:r>
        <w:t>SĐT: 0933333333</w:t>
      </w:r>
    </w:p>
    <w:p w14:paraId="52FB5E1A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Nguy</w:t>
      </w:r>
      <w:r>
        <w:t>ễ</w:t>
      </w:r>
      <w:r>
        <w:t>n Văn Tu</w:t>
      </w:r>
      <w:r>
        <w:t>ấ</w:t>
      </w:r>
      <w:r>
        <w:t>n</w:t>
      </w:r>
    </w:p>
    <w:p w14:paraId="1055EAFB" w14:textId="77777777" w:rsidR="00EB2C4A" w:rsidRDefault="00897EAA">
      <w:r>
        <w:lastRenderedPageBreak/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4B24695D" w14:textId="77777777" w:rsidR="00EB2C4A" w:rsidRDefault="00EB2C4A"/>
    <w:p w14:paraId="4EEAE7E1" w14:textId="77777777" w:rsidR="00EB2C4A" w:rsidRDefault="00897EAA">
      <w:r>
        <w:t>Tên HKD: H</w:t>
      </w:r>
      <w:r>
        <w:t>Ộ</w:t>
      </w:r>
      <w:r>
        <w:t xml:space="preserve"> KINH DOANH Đ</w:t>
      </w:r>
      <w:r>
        <w:t>Ặ</w:t>
      </w:r>
      <w:r>
        <w:t>NG TH</w:t>
      </w:r>
      <w:r>
        <w:t>Ị</w:t>
      </w:r>
      <w:r>
        <w:t xml:space="preserve"> HÀ</w:t>
      </w:r>
    </w:p>
    <w:p w14:paraId="24CE8D70" w14:textId="77777777" w:rsidR="00EB2C4A" w:rsidRDefault="00897EAA">
      <w:r>
        <w:t>Mã s</w:t>
      </w:r>
      <w:r>
        <w:t>ố</w:t>
      </w:r>
      <w:r>
        <w:t xml:space="preserve"> HKD: 0567891234</w:t>
      </w:r>
    </w:p>
    <w:p w14:paraId="2314CE57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Yên M</w:t>
      </w:r>
      <w:r>
        <w:t>ỹ</w:t>
      </w:r>
      <w:r>
        <w:t>, Hưng Yên</w:t>
      </w:r>
    </w:p>
    <w:p w14:paraId="703CB279" w14:textId="77777777" w:rsidR="00EB2C4A" w:rsidRDefault="00897EAA">
      <w:r>
        <w:t>SĐT: 0977777777</w:t>
      </w:r>
    </w:p>
    <w:p w14:paraId="6397C81D" w14:textId="77777777" w:rsidR="00EB2C4A" w:rsidRDefault="00897EAA">
      <w:r>
        <w:t>Đ</w:t>
      </w:r>
      <w:r>
        <w:t>ạ</w:t>
      </w:r>
      <w:r>
        <w:t xml:space="preserve">i </w:t>
      </w:r>
      <w:r>
        <w:t>di</w:t>
      </w:r>
      <w:r>
        <w:t>ệ</w:t>
      </w:r>
      <w:r>
        <w:t>n pháp lu</w:t>
      </w:r>
      <w:r>
        <w:t>ậ</w:t>
      </w:r>
      <w:r>
        <w:t>t: Đ</w:t>
      </w:r>
      <w:r>
        <w:t>ặ</w:t>
      </w:r>
      <w:r>
        <w:t>ng Th</w:t>
      </w:r>
      <w:r>
        <w:t>ị</w:t>
      </w:r>
      <w:r>
        <w:t xml:space="preserve"> Hà</w:t>
      </w:r>
    </w:p>
    <w:p w14:paraId="50E4D9A0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767DA7D6" w14:textId="77777777" w:rsidR="00EB2C4A" w:rsidRDefault="00EB2C4A"/>
    <w:p w14:paraId="4D9CBF57" w14:textId="77777777" w:rsidR="00EB2C4A" w:rsidRDefault="00897EAA">
      <w:r>
        <w:t>Tên HKD: H</w:t>
      </w:r>
      <w:r>
        <w:t>Ộ</w:t>
      </w:r>
      <w:r>
        <w:t xml:space="preserve"> KINH DOANH VŨ MINH Đ</w:t>
      </w:r>
      <w:r>
        <w:t>Ứ</w:t>
      </w:r>
      <w:r>
        <w:t>C</w:t>
      </w:r>
    </w:p>
    <w:p w14:paraId="11655D87" w14:textId="77777777" w:rsidR="00EB2C4A" w:rsidRDefault="00897EAA">
      <w:r>
        <w:t>Mã s</w:t>
      </w:r>
      <w:r>
        <w:t>ố</w:t>
      </w:r>
      <w:r>
        <w:t xml:space="preserve"> HKD: 0678912345</w:t>
      </w:r>
    </w:p>
    <w:p w14:paraId="78C1AD40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>ng B</w:t>
      </w:r>
      <w:r>
        <w:t>ồ</w:t>
      </w:r>
      <w:r>
        <w:t xml:space="preserve"> Đ</w:t>
      </w:r>
      <w:r>
        <w:t>ề</w:t>
      </w:r>
      <w:r>
        <w:t>, Long Biên, Hà N</w:t>
      </w:r>
      <w:r>
        <w:t>ộ</w:t>
      </w:r>
      <w:r>
        <w:t>i</w:t>
      </w:r>
    </w:p>
    <w:p w14:paraId="39206CB5" w14:textId="77777777" w:rsidR="00EB2C4A" w:rsidRDefault="00897EAA">
      <w:r>
        <w:t>SĐT: 0922222222</w:t>
      </w:r>
    </w:p>
    <w:p w14:paraId="2BF72A5B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Vũ Minh Đ</w:t>
      </w:r>
      <w:r>
        <w:t>ứ</w:t>
      </w:r>
      <w:r>
        <w:t>c</w:t>
      </w:r>
    </w:p>
    <w:p w14:paraId="4420AD4A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34A4CD9E" w14:textId="77777777" w:rsidR="00EB2C4A" w:rsidRDefault="00EB2C4A"/>
    <w:p w14:paraId="31710928" w14:textId="77777777" w:rsidR="00EB2C4A" w:rsidRDefault="00897EAA">
      <w:r>
        <w:t>Tên HKD: H</w:t>
      </w:r>
      <w:r>
        <w:t>Ộ</w:t>
      </w:r>
      <w:r>
        <w:t xml:space="preserve"> KINH DOANH HOÀNG TH</w:t>
      </w:r>
      <w:r>
        <w:t>Ị</w:t>
      </w:r>
      <w:r>
        <w:t xml:space="preserve"> LAN</w:t>
      </w:r>
    </w:p>
    <w:p w14:paraId="58790671" w14:textId="77777777" w:rsidR="00EB2C4A" w:rsidRDefault="00897EAA">
      <w:r>
        <w:t>Mã s</w:t>
      </w:r>
      <w:r>
        <w:t>ố</w:t>
      </w:r>
      <w:r>
        <w:t xml:space="preserve"> HKD: </w:t>
      </w:r>
      <w:r>
        <w:t>0789123456</w:t>
      </w:r>
    </w:p>
    <w:p w14:paraId="35F8FEC2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Tân Tri</w:t>
      </w:r>
      <w:r>
        <w:t>ề</w:t>
      </w:r>
      <w:r>
        <w:t>u, Thanh Trì, Hà N</w:t>
      </w:r>
      <w:r>
        <w:t>ộ</w:t>
      </w:r>
      <w:r>
        <w:t>i</w:t>
      </w:r>
    </w:p>
    <w:p w14:paraId="2C522CEC" w14:textId="77777777" w:rsidR="00EB2C4A" w:rsidRDefault="00897EAA">
      <w:r>
        <w:t>SĐT: 0944444444</w:t>
      </w:r>
    </w:p>
    <w:p w14:paraId="67922868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Hoàng Th</w:t>
      </w:r>
      <w:r>
        <w:t>ị</w:t>
      </w:r>
      <w:r>
        <w:t xml:space="preserve"> Lan</w:t>
      </w:r>
    </w:p>
    <w:p w14:paraId="6D251357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4263F095" w14:textId="77777777" w:rsidR="00EB2C4A" w:rsidRDefault="00EB2C4A"/>
    <w:p w14:paraId="0F116743" w14:textId="77777777" w:rsidR="00EB2C4A" w:rsidRDefault="00897EAA">
      <w:r>
        <w:t>Tên HKD: H</w:t>
      </w:r>
      <w:r>
        <w:t>Ộ</w:t>
      </w:r>
      <w:r>
        <w:t xml:space="preserve"> KINH DOANH PHAN VĂN NAM</w:t>
      </w:r>
    </w:p>
    <w:p w14:paraId="29B334BB" w14:textId="77777777" w:rsidR="00EB2C4A" w:rsidRDefault="00897EAA">
      <w:r>
        <w:t>Mã s</w:t>
      </w:r>
      <w:r>
        <w:t>ố</w:t>
      </w:r>
      <w:r>
        <w:t xml:space="preserve"> HKD: 0891234567</w:t>
      </w:r>
    </w:p>
    <w:p w14:paraId="5AFAB709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>ng Tr</w:t>
      </w:r>
      <w:r>
        <w:t>ầ</w:t>
      </w:r>
      <w:r>
        <w:t>n Phú, Hà Tĩnh</w:t>
      </w:r>
    </w:p>
    <w:p w14:paraId="5F4CAA96" w14:textId="77777777" w:rsidR="00EB2C4A" w:rsidRDefault="00897EAA">
      <w:r>
        <w:lastRenderedPageBreak/>
        <w:t>SĐT: 0955555555</w:t>
      </w:r>
    </w:p>
    <w:p w14:paraId="1B391FED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 xml:space="preserve">t: Phan Văn </w:t>
      </w:r>
      <w:r>
        <w:t>Nam</w:t>
      </w:r>
    </w:p>
    <w:p w14:paraId="798A7BFE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50C3C89E" w14:textId="77777777" w:rsidR="00EB2C4A" w:rsidRDefault="00EB2C4A"/>
    <w:p w14:paraId="01F42D4B" w14:textId="77777777" w:rsidR="00EB2C4A" w:rsidRDefault="00897EAA">
      <w:r>
        <w:t>Tên HKD: H</w:t>
      </w:r>
      <w:r>
        <w:t>Ộ</w:t>
      </w:r>
      <w:r>
        <w:t xml:space="preserve"> KINH DOANH BÙI TH</w:t>
      </w:r>
      <w:r>
        <w:t>Ị</w:t>
      </w:r>
      <w:r>
        <w:t xml:space="preserve"> HƯƠNG</w:t>
      </w:r>
    </w:p>
    <w:p w14:paraId="0F7A4C33" w14:textId="77777777" w:rsidR="00EB2C4A" w:rsidRDefault="00897EAA">
      <w:r>
        <w:t>Mã s</w:t>
      </w:r>
      <w:r>
        <w:t>ố</w:t>
      </w:r>
      <w:r>
        <w:t xml:space="preserve"> HKD: 0912345670</w:t>
      </w:r>
    </w:p>
    <w:p w14:paraId="61C9EB9D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Đ</w:t>
      </w:r>
      <w:r>
        <w:t>ạ</w:t>
      </w:r>
      <w:r>
        <w:t>i Đ</w:t>
      </w:r>
      <w:r>
        <w:t>ồ</w:t>
      </w:r>
      <w:r>
        <w:t>ng, B</w:t>
      </w:r>
      <w:r>
        <w:t>ắ</w:t>
      </w:r>
      <w:r>
        <w:t>c Ninh</w:t>
      </w:r>
    </w:p>
    <w:p w14:paraId="1A60C186" w14:textId="77777777" w:rsidR="00EB2C4A" w:rsidRDefault="00897EAA">
      <w:r>
        <w:t>SĐT: 0966666666</w:t>
      </w:r>
    </w:p>
    <w:p w14:paraId="0CED0335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Bùi Th</w:t>
      </w:r>
      <w:r>
        <w:t>ị</w:t>
      </w:r>
      <w:r>
        <w:t xml:space="preserve"> Hương</w:t>
      </w:r>
    </w:p>
    <w:p w14:paraId="7BA0AD57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5E26DF6F" w14:textId="77777777" w:rsidR="00EB2C4A" w:rsidRDefault="00EB2C4A"/>
    <w:p w14:paraId="145696D8" w14:textId="77777777" w:rsidR="00EB2C4A" w:rsidRDefault="00897EAA">
      <w:r>
        <w:t>Tên HKD: H</w:t>
      </w:r>
      <w:r>
        <w:t>Ộ</w:t>
      </w:r>
      <w:r>
        <w:t xml:space="preserve"> KINH DOANH NGÔ VĂN LONG</w:t>
      </w:r>
    </w:p>
    <w:p w14:paraId="58E59710" w14:textId="77777777" w:rsidR="00EB2C4A" w:rsidRDefault="00897EAA">
      <w:r>
        <w:t>Mã s</w:t>
      </w:r>
      <w:r>
        <w:t>ố</w:t>
      </w:r>
      <w:r>
        <w:t xml:space="preserve"> HKD: 1023456781</w:t>
      </w:r>
    </w:p>
    <w:p w14:paraId="7AE11C4C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 xml:space="preserve">: </w:t>
      </w:r>
      <w:r>
        <w:t>Phư</w:t>
      </w:r>
      <w:r>
        <w:t>ờ</w:t>
      </w:r>
      <w:r>
        <w:t>ng Ng</w:t>
      </w:r>
      <w:r>
        <w:t>ọ</w:t>
      </w:r>
      <w:r>
        <w:t>c Th</w:t>
      </w:r>
      <w:r>
        <w:t>ụ</w:t>
      </w:r>
      <w:r>
        <w:t>y, Long Biên, Hà N</w:t>
      </w:r>
      <w:r>
        <w:t>ộ</w:t>
      </w:r>
      <w:r>
        <w:t>i</w:t>
      </w:r>
    </w:p>
    <w:p w14:paraId="2907877F" w14:textId="77777777" w:rsidR="00EB2C4A" w:rsidRDefault="00897EAA">
      <w:r>
        <w:t>SĐT: 0978888888</w:t>
      </w:r>
    </w:p>
    <w:p w14:paraId="20E5DE97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Ngô Văn Long</w:t>
      </w:r>
    </w:p>
    <w:p w14:paraId="2D991D53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6606C427" w14:textId="77777777" w:rsidR="00EB2C4A" w:rsidRDefault="00EB2C4A"/>
    <w:p w14:paraId="2CA0058E" w14:textId="77777777" w:rsidR="00EB2C4A" w:rsidRDefault="00897EAA">
      <w:r>
        <w:t>Tên HKD: H</w:t>
      </w:r>
      <w:r>
        <w:t>Ộ</w:t>
      </w:r>
      <w:r>
        <w:t xml:space="preserve"> KINH DOANH LÝ TH</w:t>
      </w:r>
      <w:r>
        <w:t>Ị</w:t>
      </w:r>
      <w:r>
        <w:t xml:space="preserve"> NGA</w:t>
      </w:r>
    </w:p>
    <w:p w14:paraId="1201D5F5" w14:textId="77777777" w:rsidR="00EB2C4A" w:rsidRDefault="00897EAA">
      <w:r>
        <w:t>Mã s</w:t>
      </w:r>
      <w:r>
        <w:t>ố</w:t>
      </w:r>
      <w:r>
        <w:t xml:space="preserve"> HKD: 1134567892</w:t>
      </w:r>
    </w:p>
    <w:p w14:paraId="6B79C269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Đông Anh, Hà N</w:t>
      </w:r>
      <w:r>
        <w:t>ộ</w:t>
      </w:r>
      <w:r>
        <w:t>i</w:t>
      </w:r>
    </w:p>
    <w:p w14:paraId="39242F01" w14:textId="77777777" w:rsidR="00EB2C4A" w:rsidRDefault="00897EAA">
      <w:r>
        <w:t>SĐT: 0989999999</w:t>
      </w:r>
    </w:p>
    <w:p w14:paraId="3C2C12C1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Lý Th</w:t>
      </w:r>
      <w:r>
        <w:t>ị</w:t>
      </w:r>
      <w:r>
        <w:t xml:space="preserve"> Nga</w:t>
      </w:r>
    </w:p>
    <w:p w14:paraId="01D84458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60C2895B" w14:textId="77777777" w:rsidR="00EB2C4A" w:rsidRDefault="00EB2C4A"/>
    <w:p w14:paraId="221C5A67" w14:textId="77777777" w:rsidR="00EB2C4A" w:rsidRDefault="00897EAA">
      <w:r>
        <w:t>Tên H</w:t>
      </w:r>
      <w:r>
        <w:t>KD: H</w:t>
      </w:r>
      <w:r>
        <w:t>Ộ</w:t>
      </w:r>
      <w:r>
        <w:t xml:space="preserve"> KINH DOANH ĐOÀN VĂN SƠN</w:t>
      </w:r>
    </w:p>
    <w:p w14:paraId="34C4F2F1" w14:textId="77777777" w:rsidR="00EB2C4A" w:rsidRDefault="00897EAA">
      <w:r>
        <w:lastRenderedPageBreak/>
        <w:t>Mã s</w:t>
      </w:r>
      <w:r>
        <w:t>ố</w:t>
      </w:r>
      <w:r>
        <w:t xml:space="preserve"> HKD: 1245678913</w:t>
      </w:r>
    </w:p>
    <w:p w14:paraId="02A8D302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>ng H</w:t>
      </w:r>
      <w:r>
        <w:t>ồ</w:t>
      </w:r>
      <w:r>
        <w:t>ng H</w:t>
      </w:r>
      <w:r>
        <w:t>ả</w:t>
      </w:r>
      <w:r>
        <w:t>i, Qu</w:t>
      </w:r>
      <w:r>
        <w:t>ả</w:t>
      </w:r>
      <w:r>
        <w:t>ng Ninh</w:t>
      </w:r>
    </w:p>
    <w:p w14:paraId="21B3A3D5" w14:textId="77777777" w:rsidR="00EB2C4A" w:rsidRDefault="00897EAA">
      <w:r>
        <w:t>SĐT: 0911111111</w:t>
      </w:r>
    </w:p>
    <w:p w14:paraId="03A0ED63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Đoàn Văn Sơn</w:t>
      </w:r>
    </w:p>
    <w:p w14:paraId="4FBFB2A0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08347ECB" w14:textId="77777777" w:rsidR="00EB2C4A" w:rsidRDefault="00EB2C4A"/>
    <w:p w14:paraId="60F0DCFA" w14:textId="77777777" w:rsidR="00EB2C4A" w:rsidRDefault="00897EAA">
      <w:r>
        <w:t>Tên HKD: H</w:t>
      </w:r>
      <w:r>
        <w:t>Ộ</w:t>
      </w:r>
      <w:r>
        <w:t xml:space="preserve"> KINH DOANH TR</w:t>
      </w:r>
      <w:r>
        <w:t>Ị</w:t>
      </w:r>
      <w:r>
        <w:t>NH TH</w:t>
      </w:r>
      <w:r>
        <w:t>Ị</w:t>
      </w:r>
      <w:r>
        <w:t xml:space="preserve"> OANH</w:t>
      </w:r>
    </w:p>
    <w:p w14:paraId="135A5B9C" w14:textId="77777777" w:rsidR="00EB2C4A" w:rsidRDefault="00897EAA">
      <w:r>
        <w:t>Mã s</w:t>
      </w:r>
      <w:r>
        <w:t>ố</w:t>
      </w:r>
      <w:r>
        <w:t xml:space="preserve"> HKD: 1356789124</w:t>
      </w:r>
    </w:p>
    <w:p w14:paraId="0C791BA9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Kim Chung, Hoài Đ</w:t>
      </w:r>
      <w:r>
        <w:t>ứ</w:t>
      </w:r>
      <w:r>
        <w:t>c, Hà N</w:t>
      </w:r>
      <w:r>
        <w:t>ộ</w:t>
      </w:r>
      <w:r>
        <w:t>i</w:t>
      </w:r>
    </w:p>
    <w:p w14:paraId="1D26C769" w14:textId="77777777" w:rsidR="00EB2C4A" w:rsidRDefault="00897EAA">
      <w:r>
        <w:t>SĐT: 0921212121</w:t>
      </w:r>
    </w:p>
    <w:p w14:paraId="73BCD6A4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Tr</w:t>
      </w:r>
      <w:r>
        <w:t>ị</w:t>
      </w:r>
      <w:r>
        <w:t>nh Th</w:t>
      </w:r>
      <w:r>
        <w:t>ị</w:t>
      </w:r>
      <w:r>
        <w:t xml:space="preserve"> Oanh</w:t>
      </w:r>
    </w:p>
    <w:p w14:paraId="2E834711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7D4A29D1" w14:textId="77777777" w:rsidR="00EB2C4A" w:rsidRDefault="00EB2C4A"/>
    <w:p w14:paraId="2133448B" w14:textId="77777777" w:rsidR="00EB2C4A" w:rsidRDefault="00897EAA">
      <w:r>
        <w:t>Tên HKD: H</w:t>
      </w:r>
      <w:r>
        <w:t>Ộ</w:t>
      </w:r>
      <w:r>
        <w:t xml:space="preserve"> KINH DOANH CAO VĂN BÌNH</w:t>
      </w:r>
    </w:p>
    <w:p w14:paraId="46D947A9" w14:textId="77777777" w:rsidR="00EB2C4A" w:rsidRDefault="00897EAA">
      <w:r>
        <w:t>Mã s</w:t>
      </w:r>
      <w:r>
        <w:t>ố</w:t>
      </w:r>
      <w:r>
        <w:t xml:space="preserve"> HKD: 1467891235</w:t>
      </w:r>
    </w:p>
    <w:p w14:paraId="189EFCF5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Phư</w:t>
      </w:r>
      <w:r>
        <w:t>ờ</w:t>
      </w:r>
      <w:r>
        <w:t>ng Tân Mai, Hoàng Mai, Hà N</w:t>
      </w:r>
      <w:r>
        <w:t>ộ</w:t>
      </w:r>
      <w:r>
        <w:t>i</w:t>
      </w:r>
    </w:p>
    <w:p w14:paraId="265AFF53" w14:textId="77777777" w:rsidR="00EB2C4A" w:rsidRDefault="00897EAA">
      <w:r>
        <w:t>SĐT: 0931313131</w:t>
      </w:r>
    </w:p>
    <w:p w14:paraId="0C01CF19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Cao Văn Bình</w:t>
      </w:r>
    </w:p>
    <w:p w14:paraId="3C72B18C" w14:textId="77777777" w:rsidR="00EB2C4A" w:rsidRDefault="00897EAA"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h</w:t>
      </w:r>
      <w:r>
        <w:t>ộ</w:t>
      </w:r>
    </w:p>
    <w:p w14:paraId="17121BEF" w14:textId="77777777" w:rsidR="00EB2C4A" w:rsidRDefault="00EB2C4A"/>
    <w:p w14:paraId="2CC64BA9" w14:textId="77777777" w:rsidR="00EB2C4A" w:rsidRDefault="00897EAA">
      <w:r>
        <w:t>Tên HKD: H</w:t>
      </w:r>
      <w:r>
        <w:t>Ộ</w:t>
      </w:r>
      <w:r>
        <w:t xml:space="preserve"> KINH DOAN</w:t>
      </w:r>
      <w:r>
        <w:t>H PHÙNG TH</w:t>
      </w:r>
      <w:r>
        <w:t>Ị</w:t>
      </w:r>
      <w:r>
        <w:t xml:space="preserve"> THU</w:t>
      </w:r>
    </w:p>
    <w:p w14:paraId="4E514FD6" w14:textId="77777777" w:rsidR="00EB2C4A" w:rsidRDefault="00897EAA">
      <w:r>
        <w:t>Mã s</w:t>
      </w:r>
      <w:r>
        <w:t>ố</w:t>
      </w:r>
      <w:r>
        <w:t xml:space="preserve"> HKD: 1578912346</w:t>
      </w:r>
    </w:p>
    <w:p w14:paraId="20709C7C" w14:textId="77777777" w:rsidR="00EB2C4A" w:rsidRDefault="00897EAA">
      <w:r>
        <w:t>Đ</w:t>
      </w:r>
      <w:r>
        <w:t>ị</w:t>
      </w:r>
      <w:r>
        <w:t>a ch</w:t>
      </w:r>
      <w:r>
        <w:t>ỉ</w:t>
      </w:r>
      <w:r>
        <w:t>: Xã Vân N</w:t>
      </w:r>
      <w:r>
        <w:t>ộ</w:t>
      </w:r>
      <w:r>
        <w:t>i, Đông Anh, Hà N</w:t>
      </w:r>
      <w:r>
        <w:t>ộ</w:t>
      </w:r>
      <w:r>
        <w:t>i</w:t>
      </w:r>
    </w:p>
    <w:p w14:paraId="1B300F6D" w14:textId="77777777" w:rsidR="00EB2C4A" w:rsidRDefault="00897EAA">
      <w:r>
        <w:t>SĐT: 0941414141</w:t>
      </w:r>
    </w:p>
    <w:p w14:paraId="1DCC7BED" w14:textId="77777777" w:rsidR="00EB2C4A" w:rsidRDefault="00897EAA">
      <w:r>
        <w:t>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t: Phùng Th</w:t>
      </w:r>
      <w:r>
        <w:t>ị</w:t>
      </w:r>
      <w:r>
        <w:t xml:space="preserve"> Thu</w:t>
      </w:r>
    </w:p>
    <w:p w14:paraId="48BAF6D5" w14:textId="6460E995" w:rsidR="00EB2C4A" w:rsidRDefault="00897EAA"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: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h</w:t>
      </w:r>
      <w:r>
        <w:t>ộ</w:t>
      </w:r>
      <w:proofErr w:type="spellEnd"/>
    </w:p>
    <w:p w14:paraId="04080C91" w14:textId="77777777" w:rsidR="00897EAA" w:rsidRDefault="00897EAA" w:rsidP="00897EAA">
      <w:proofErr w:type="spellStart"/>
      <w:r>
        <w:lastRenderedPageBreak/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THƯƠNG MẠI DỊCH VỤ MINH PHÁT</w:t>
      </w:r>
    </w:p>
    <w:p w14:paraId="43D6CD26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12 Nguyễn </w:t>
      </w:r>
      <w:proofErr w:type="spellStart"/>
      <w:r>
        <w:t>Trãi</w:t>
      </w:r>
      <w:proofErr w:type="spellEnd"/>
      <w:r>
        <w:t xml:space="preserve">, Thanh Xuân,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</w:p>
    <w:p w14:paraId="228906AB" w14:textId="77777777" w:rsidR="00897EAA" w:rsidRDefault="00897EAA" w:rsidP="00897EAA">
      <w:r>
        <w:t>STK: VCB 0123456789</w:t>
      </w:r>
    </w:p>
    <w:p w14:paraId="7DD19C1E" w14:textId="77777777" w:rsidR="00897EAA" w:rsidRDefault="00897EAA" w:rsidP="00897EAA">
      <w:r>
        <w:t>SĐT: 0911222333</w:t>
      </w:r>
    </w:p>
    <w:p w14:paraId="6D5F2E78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Nguyễn Minh </w:t>
      </w:r>
      <w:proofErr w:type="spellStart"/>
      <w:r>
        <w:t>Phát</w:t>
      </w:r>
      <w:proofErr w:type="spellEnd"/>
    </w:p>
    <w:p w14:paraId="7786B04B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05263372" w14:textId="77777777" w:rsidR="00897EAA" w:rsidRDefault="00897EAA" w:rsidP="00897EAA"/>
    <w:p w14:paraId="25905C2E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SẢN XUẤT VÀ THƯƠNG MẠI AN KHANG</w:t>
      </w:r>
    </w:p>
    <w:p w14:paraId="2E2D1A4B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KCN Quang Minh, </w:t>
      </w:r>
      <w:proofErr w:type="spellStart"/>
      <w:r>
        <w:t>Mê</w:t>
      </w:r>
      <w:proofErr w:type="spellEnd"/>
      <w:r>
        <w:t xml:space="preserve"> Linh,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</w:p>
    <w:p w14:paraId="135670F6" w14:textId="77777777" w:rsidR="00897EAA" w:rsidRDefault="00897EAA" w:rsidP="00897EAA">
      <w:r>
        <w:t>STK: MB 0234567891</w:t>
      </w:r>
    </w:p>
    <w:p w14:paraId="76384C4E" w14:textId="77777777" w:rsidR="00897EAA" w:rsidRDefault="00897EAA" w:rsidP="00897EAA">
      <w:r>
        <w:t>SĐT: 0988111222</w:t>
      </w:r>
    </w:p>
    <w:p w14:paraId="68D43C5A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</w:t>
      </w:r>
      <w:proofErr w:type="spellStart"/>
      <w:r>
        <w:t>Trần</w:t>
      </w:r>
      <w:proofErr w:type="spellEnd"/>
      <w:r>
        <w:t xml:space="preserve"> Văn An</w:t>
      </w:r>
    </w:p>
    <w:p w14:paraId="311C37D1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22960EB7" w14:textId="77777777" w:rsidR="00897EAA" w:rsidRDefault="00897EAA" w:rsidP="00897EAA"/>
    <w:p w14:paraId="71BF4863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DỊCH VỤ VẬN TẢI HOÀNG LONG</w:t>
      </w:r>
    </w:p>
    <w:p w14:paraId="5248E9DC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45 Lê Lợi, TP Hải </w:t>
      </w:r>
      <w:proofErr w:type="spellStart"/>
      <w:r>
        <w:t>Phòng</w:t>
      </w:r>
      <w:proofErr w:type="spellEnd"/>
    </w:p>
    <w:p w14:paraId="52408C57" w14:textId="77777777" w:rsidR="00897EAA" w:rsidRDefault="00897EAA" w:rsidP="00897EAA">
      <w:r>
        <w:t>STK: ACB 0345678912</w:t>
      </w:r>
    </w:p>
    <w:p w14:paraId="1154C345" w14:textId="77777777" w:rsidR="00897EAA" w:rsidRDefault="00897EAA" w:rsidP="00897EAA">
      <w:r>
        <w:t>SĐT: 0977333444</w:t>
      </w:r>
    </w:p>
    <w:p w14:paraId="7BD3E37D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Hoàng Long</w:t>
      </w:r>
    </w:p>
    <w:p w14:paraId="0ACB1FCF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2D90032B" w14:textId="77777777" w:rsidR="00897EAA" w:rsidRDefault="00897EAA" w:rsidP="00897EAA"/>
    <w:p w14:paraId="08D66097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TM DV TỔNG HỢP BẢO NGỌC</w:t>
      </w:r>
    </w:p>
    <w:p w14:paraId="23443DC6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8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TP Vinh, </w:t>
      </w:r>
      <w:proofErr w:type="spellStart"/>
      <w:r>
        <w:t>Nghệ</w:t>
      </w:r>
      <w:proofErr w:type="spellEnd"/>
      <w:r>
        <w:t xml:space="preserve"> An</w:t>
      </w:r>
    </w:p>
    <w:p w14:paraId="0C02A242" w14:textId="77777777" w:rsidR="00897EAA" w:rsidRDefault="00897EAA" w:rsidP="00897EAA">
      <w:r>
        <w:t>STK: TCB 0456789123</w:t>
      </w:r>
    </w:p>
    <w:p w14:paraId="5C1782D6" w14:textId="77777777" w:rsidR="00897EAA" w:rsidRDefault="00897EAA" w:rsidP="00897EAA">
      <w:r>
        <w:t>SĐT: 0966555666</w:t>
      </w:r>
    </w:p>
    <w:p w14:paraId="0D0322D0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Lê Bảo Ngọc</w:t>
      </w:r>
    </w:p>
    <w:p w14:paraId="4C5B3B96" w14:textId="77777777" w:rsidR="00897EAA" w:rsidRDefault="00897EAA" w:rsidP="00897EAA"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6309C1E8" w14:textId="77777777" w:rsidR="00897EAA" w:rsidRDefault="00897EAA" w:rsidP="00897EAA"/>
    <w:p w14:paraId="0860C803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XÂY DỰNG VÀ THƯƠNG MẠI HƯNG THỊNH</w:t>
      </w:r>
    </w:p>
    <w:p w14:paraId="03E5CFB2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22 Phạm Văn </w:t>
      </w:r>
      <w:proofErr w:type="spellStart"/>
      <w:r>
        <w:t>Đồng</w:t>
      </w:r>
      <w:proofErr w:type="spellEnd"/>
      <w:r>
        <w:t xml:space="preserve">, Bắc </w:t>
      </w:r>
      <w:proofErr w:type="spellStart"/>
      <w:r>
        <w:t>Từ</w:t>
      </w:r>
      <w:proofErr w:type="spellEnd"/>
      <w:r>
        <w:t xml:space="preserve"> Liêm,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</w:p>
    <w:p w14:paraId="225D8069" w14:textId="77777777" w:rsidR="00897EAA" w:rsidRDefault="00897EAA" w:rsidP="00897EAA">
      <w:r>
        <w:t>STK: BIDV 0567891234</w:t>
      </w:r>
    </w:p>
    <w:p w14:paraId="7813FE14" w14:textId="77777777" w:rsidR="00897EAA" w:rsidRDefault="00897EAA" w:rsidP="00897EAA">
      <w:r>
        <w:t>SĐT: 0933444555</w:t>
      </w:r>
    </w:p>
    <w:p w14:paraId="32073F7A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Phạm </w:t>
      </w:r>
      <w:proofErr w:type="spellStart"/>
      <w:r>
        <w:t>Hưng</w:t>
      </w:r>
      <w:proofErr w:type="spellEnd"/>
      <w:r>
        <w:t xml:space="preserve"> Thịnh</w:t>
      </w:r>
    </w:p>
    <w:p w14:paraId="5B1AE8AF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325D78B6" w14:textId="77777777" w:rsidR="00897EAA" w:rsidRDefault="00897EAA" w:rsidP="00897EAA"/>
    <w:p w14:paraId="46ECB09D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DỊCH VỤ DU LỊCH NAM VIỆT</w:t>
      </w:r>
    </w:p>
    <w:p w14:paraId="0140505B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90 </w:t>
      </w:r>
      <w:proofErr w:type="spellStart"/>
      <w:r>
        <w:t>Võ</w:t>
      </w:r>
      <w:proofErr w:type="spellEnd"/>
      <w:r>
        <w:t xml:space="preserve"> Văn Kiệt, </w:t>
      </w:r>
      <w:proofErr w:type="spellStart"/>
      <w:r>
        <w:t>Quận</w:t>
      </w:r>
      <w:proofErr w:type="spellEnd"/>
      <w:r>
        <w:t xml:space="preserve"> 1, TP.HCM</w:t>
      </w:r>
    </w:p>
    <w:p w14:paraId="1B5753F4" w14:textId="77777777" w:rsidR="00897EAA" w:rsidRDefault="00897EAA" w:rsidP="00897EAA">
      <w:r>
        <w:t>STK: MB 0678912345</w:t>
      </w:r>
    </w:p>
    <w:p w14:paraId="003C8785" w14:textId="77777777" w:rsidR="00897EAA" w:rsidRDefault="00897EAA" w:rsidP="00897EAA">
      <w:r>
        <w:t>SĐT: 0944666777</w:t>
      </w:r>
    </w:p>
    <w:p w14:paraId="2D27AA0F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Nguyễn Nam Việt</w:t>
      </w:r>
    </w:p>
    <w:p w14:paraId="65B3CE23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3DF80CA3" w14:textId="77777777" w:rsidR="00897EAA" w:rsidRDefault="00897EAA" w:rsidP="00897EAA"/>
    <w:p w14:paraId="7009AB5E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THƯƠNG MẠI ĐIỆN TỬ PHÚC AN</w:t>
      </w:r>
    </w:p>
    <w:p w14:paraId="3E003367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17 </w:t>
      </w:r>
      <w:proofErr w:type="spellStart"/>
      <w:r>
        <w:t>Lý</w:t>
      </w:r>
      <w:proofErr w:type="spellEnd"/>
      <w:r>
        <w:t xml:space="preserve"> Thường Kiệt,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</w:p>
    <w:p w14:paraId="28C0D2CE" w14:textId="77777777" w:rsidR="00897EAA" w:rsidRDefault="00897EAA" w:rsidP="00897EAA">
      <w:r>
        <w:t>STK: VCB 0789123456</w:t>
      </w:r>
    </w:p>
    <w:p w14:paraId="08640141" w14:textId="77777777" w:rsidR="00897EAA" w:rsidRDefault="00897EAA" w:rsidP="00897EAA">
      <w:r>
        <w:t>SĐT: 0955777888</w:t>
      </w:r>
    </w:p>
    <w:p w14:paraId="7F90DAF9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</w:t>
      </w:r>
      <w:proofErr w:type="spellStart"/>
      <w:r>
        <w:t>Đỗ</w:t>
      </w:r>
      <w:proofErr w:type="spellEnd"/>
      <w:r>
        <w:t xml:space="preserve"> Phúc An</w:t>
      </w:r>
    </w:p>
    <w:p w14:paraId="732D83C8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34257D47" w14:textId="77777777" w:rsidR="00897EAA" w:rsidRDefault="00897EAA" w:rsidP="00897EAA"/>
    <w:p w14:paraId="1D43DCBE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SẢN XUẤT BAO BÌ TIẾN ĐẠT</w:t>
      </w:r>
    </w:p>
    <w:p w14:paraId="4F783798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KCN VSIP, Bình Dương</w:t>
      </w:r>
    </w:p>
    <w:p w14:paraId="51F9A280" w14:textId="77777777" w:rsidR="00897EAA" w:rsidRDefault="00897EAA" w:rsidP="00897EAA">
      <w:r>
        <w:t>STK: ACB 0891234567</w:t>
      </w:r>
    </w:p>
    <w:p w14:paraId="70DBF1FF" w14:textId="77777777" w:rsidR="00897EAA" w:rsidRDefault="00897EAA" w:rsidP="00897EAA">
      <w:r>
        <w:lastRenderedPageBreak/>
        <w:t>SĐT: 0966888999</w:t>
      </w:r>
    </w:p>
    <w:p w14:paraId="40DFBA40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Trịnh Tiến Đạt</w:t>
      </w:r>
    </w:p>
    <w:p w14:paraId="61F8F167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2651F98D" w14:textId="77777777" w:rsidR="00897EAA" w:rsidRDefault="00897EAA" w:rsidP="00897EAA"/>
    <w:p w14:paraId="31DF56BD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THƯƠNG MẠI DỊCH VỤ HOÀNG GIA</w:t>
      </w:r>
    </w:p>
    <w:p w14:paraId="600F5332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5 Nguyễn Huệ, </w:t>
      </w:r>
      <w:proofErr w:type="spellStart"/>
      <w:r>
        <w:t>Huế</w:t>
      </w:r>
      <w:proofErr w:type="spellEnd"/>
    </w:p>
    <w:p w14:paraId="46F78A64" w14:textId="77777777" w:rsidR="00897EAA" w:rsidRDefault="00897EAA" w:rsidP="00897EAA">
      <w:r>
        <w:t>STK: TCB 0912345678</w:t>
      </w:r>
    </w:p>
    <w:p w14:paraId="21850761" w14:textId="77777777" w:rsidR="00897EAA" w:rsidRDefault="00897EAA" w:rsidP="00897EAA">
      <w:r>
        <w:t>SĐT: 0977999000</w:t>
      </w:r>
    </w:p>
    <w:p w14:paraId="0778E10B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Hoàng Gia Bảo</w:t>
      </w:r>
    </w:p>
    <w:p w14:paraId="435E1D71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0C9C459B" w14:textId="77777777" w:rsidR="00897EAA" w:rsidRDefault="00897EAA" w:rsidP="00897EAA"/>
    <w:p w14:paraId="6226FEB5" w14:textId="77777777" w:rsidR="00897EAA" w:rsidRDefault="00897EAA" w:rsidP="00897EAA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ty: CÔNG TY TNHH ĐẦU TƯ PHÁT TRIỂN HẢI NAM</w:t>
      </w:r>
    </w:p>
    <w:p w14:paraId="0D0656D3" w14:textId="77777777" w:rsidR="00897EAA" w:rsidRDefault="00897EAA" w:rsidP="00897EAA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Ba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</w:p>
    <w:p w14:paraId="473D93CD" w14:textId="77777777" w:rsidR="00897EAA" w:rsidRDefault="00897EAA" w:rsidP="00897EAA">
      <w:r>
        <w:t>STK: BIDV 1023456789</w:t>
      </w:r>
    </w:p>
    <w:p w14:paraId="205BED53" w14:textId="77777777" w:rsidR="00897EAA" w:rsidRDefault="00897EAA" w:rsidP="00897EAA">
      <w:r>
        <w:t>SĐT: 0988000111</w:t>
      </w:r>
    </w:p>
    <w:p w14:paraId="01AC586E" w14:textId="77777777" w:rsidR="00897EAA" w:rsidRDefault="00897EAA" w:rsidP="00897EAA"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: Phạm Hải Nam</w:t>
      </w:r>
    </w:p>
    <w:p w14:paraId="4BC92E2E" w14:textId="77777777" w:rsidR="00897EAA" w:rsidRDefault="00897EAA" w:rsidP="00897EAA"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74EDD4FD" w14:textId="77777777" w:rsidR="00897EAA" w:rsidRDefault="00897EAA"/>
    <w:p w14:paraId="479C2B03" w14:textId="77777777" w:rsidR="00EB2C4A" w:rsidRDefault="00EB2C4A"/>
    <w:sectPr w:rsidR="00EB2C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EAA"/>
    <w:rsid w:val="00AA1D8D"/>
    <w:rsid w:val="00B47730"/>
    <w:rsid w:val="00CB0664"/>
    <w:rsid w:val="00EB2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F907A"/>
  <w14:defaultImageDpi w14:val="300"/>
  <w15:docId w15:val="{F3DD92D3-E0F8-4A56-893E-4934CA16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Thắng</cp:lastModifiedBy>
  <cp:revision>2</cp:revision>
  <dcterms:created xsi:type="dcterms:W3CDTF">2013-12-23T23:15:00Z</dcterms:created>
  <dcterms:modified xsi:type="dcterms:W3CDTF">2026-07-31T03:38:00Z</dcterms:modified>
  <cp:category/>
</cp:coreProperties>
</file>