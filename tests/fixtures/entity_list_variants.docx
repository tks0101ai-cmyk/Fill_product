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SĐT: 0900000001</w:t>
      </w:r>
    </w:p>
    <w:p>
      <w:r>
        <w:t>Địa chỉ: Số 1, Hà Nội</w:t>
      </w:r>
    </w:p>
    <w:p>
      <w:r>
        <w:t>Tên hộ kinh doanh: HỘ KINH DOANH TEST ONE</w:t>
      </w:r>
    </w:p>
    <w:p>
      <w:r>
        <w:t>CV: Chủ hộ</w:t>
      </w:r>
    </w:p>
    <w:p>
      <w:r>
        <w:t>MST: 1111111111</w:t>
      </w:r>
    </w:p>
    <w:p>
      <w:r>
        <w:t>ĐDPL: Nguyễn Văn Test</w:t>
      </w:r>
    </w:p>
    <w:p/>
    <w:p>
      <w:r>
        <w:t>Chức vụ: Giám đốc</w:t>
      </w:r>
    </w:p>
    <w:p>
      <w:r>
        <w:t>Tên công ty: CÔNG TY TNHH TEST TWO</w:t>
      </w:r>
    </w:p>
    <w:p>
      <w:r>
        <w:t>Số tài khoản: TCB 2222222222</w:t>
      </w:r>
    </w:p>
    <w:p>
      <w:r>
        <w:t>Đại diện pháp luật: Trần Thị Test</w:t>
      </w:r>
    </w:p>
    <w:p>
      <w:r>
        <w:t>Địa chỉ: Số 2, Hà Nội</w:t>
      </w:r>
    </w:p>
    <w:p>
      <w:r>
        <w:t>Số điện thoại: 0900000002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